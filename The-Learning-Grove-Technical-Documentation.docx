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A5C"/>
        </w:rPr>
        <w:t>Complete Technical &amp; Functional Documentation</w:t>
      </w:r>
    </w:p>
    <w:p>
      <w:pPr>
        <w:spacing w:after="120" w:before="0"/>
      </w:pPr>
      <w:r>
        <w:rPr>
          <w:rFonts w:ascii="Calibri" w:hAnsi="Calibri" w:eastAsia="Calibri"/>
          <w:b/>
          <w:sz w:val="24"/>
        </w:rPr>
        <w:t>Project: school-curriculum / The Learning Grove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Workspace: d:\curriculum-app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Analysis date: 2026-09-28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Scope: Read-only analysis of the actual codebase. No files were modified.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Purpose: Enable another AI developer (or human) who has never seen this project to fully understand how it works internally and externally.</w:t>
      </w:r>
    </w:p>
    <w:p>
      <w:pPr>
        <w:pStyle w:val="Heading1"/>
      </w:pPr>
      <w:r>
        <w:rPr>
          <w:color w:val="1A3A5C"/>
        </w:rPr>
        <w:t>1. APPLICATION OVERVIEW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What it is: A school curriculum and assessment portal branded "The Learning Grove" (frontend/src/roleLabels.js). Root package name: school-curriculum (package.json).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Problem it solves: Manages learning objectives (curriculum), assessment courses linked to those objectives, student enrollment ("Seedlings"), mark entry with question/choice logic, grade promotion/alumni, grading schemes, and PDF report cards / result sheets.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Who uses it: School administrators, course administrators, educators (teachers), a view-only guest for demos, and a super-admin for account/password oversight.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Main user types / roles (API strings in backend/rbac/roles.js):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Calibri" w:hAnsi="Calibri" w:eastAsia="Calibri"/>
                <w:b/>
                <w:sz w:val="18"/>
              </w:rPr>
              <w:t>API role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/>
                <w:sz w:val="18"/>
              </w:rPr>
              <w:t>UI metaphor (approx.)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SUPER_ADMIN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Root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View/change all account passwords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Full school admin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Curriculum, students, courses, marks, reports, user management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COURSE_ADMIN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Forest Keeper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Courses, marks, reports, grading schemes (not student directory / Grove admin)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EDUCATOR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Gardener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Enter marks for assigned courses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GUEST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Demo viewer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Read-only portal browse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Business purpose: Digitize curriculum objectives → create assessment courses → enroll students by grade/subject → enter/lock marks → produce academic reports/PDFs → promote or graduate students.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Major modules: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Objectives (curriculum)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Create Course wizard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Record (courses + marks matrix)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The Grove (Course Admins, Educators, Seedlings)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Reports / Report Cards / Result Sheet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Grading Scheme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Root Logins (super-admin)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Overall workflow: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Upload/manage objectives</w:t>
        <w:br/>
        <w:t xml:space="preserve">  → Select objectives → Create course (metadata → marks mapping)</w:t>
        <w:br/>
        <w:t xml:space="preserve">  → Assign educators</w:t>
        <w:br/>
        <w:t xml:space="preserve">  → Enroll students (directory / Excel)</w:t>
        <w:br/>
        <w:t xml:space="preserve">  → Enter question/part marks → Save (auto-lock)</w:t>
        <w:br/>
        <w:t xml:space="preserve">  → (Optional) Admin unlock / release results API</w:t>
        <w:br/>
        <w:t xml:space="preserve">  → Generate PDF reports by grade + grading scheme session</w:t>
        <w:br/>
        <w:t xml:space="preserve">  → Promote class / pass Class 10 to alumni</w:t>
      </w:r>
    </w:p>
    <w:p>
      <w:pPr>
        <w:pStyle w:val="Heading1"/>
      </w:pPr>
      <w:r>
        <w:rPr>
          <w:color w:val="1A3A5C"/>
        </w:rP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Technology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Where / how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React 18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frontend/ — SPA UI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Create React App (react-scripts 5.0.1)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Build/dev server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react-router-dom v6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Client routing in App.js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axios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All HTTP; interceptors in frontend/src/index.js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Express 5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backend/server.js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Node.js (ESM)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"type": "module" in backend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MongoDB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Via Mongoose; DB name forced to SchoolCurriculum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Mongoose 9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ODM in backend/models/*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JWT (jsonwebtoken)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Auth tokens, 20m expiry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bcryptjs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Password hashing (userPassword.js, auth)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multer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In-memory Excel/CSV uploads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xlsx (SheetJS)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Parse uploads + offline scripts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cors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Open CORS; exposes X-New-Token (unused by backend)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dotenv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Backend env loading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html2canvas + jsPDF + JSZip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Client-side PDF/ZIP reports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CSS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Per-component CSS files — no Tailwind/MUI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State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Local React state only — no Redux/Zustand/Context store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Forms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Controlled inputs; alert/confirm; no Formik/Yup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Validation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Manual frontend + Express route + Mongoose schema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PDF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Frontend only (no server PDF lib)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Excel/CSV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Upload only (backend parse); no export lib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Charts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NONE found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Payments / Email / SMS / WhatsApp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NONE found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Package managers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npm (package-lock.json in frontend &amp; backend)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Monorepo scripts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Root package.json: build, start, dev:backend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Runtime defaults: Backend PORT default 5000; frontend API default http://localhost:5000. Exact Node engine version: UNKNOWN / NOT CONFIRMED (no engines field).</w:t>
      </w:r>
    </w:p>
    <w:p>
      <w:pPr>
        <w:pStyle w:val="Heading1"/>
      </w:pPr>
      <w:r>
        <w:rPr>
          <w:color w:val="1A3A5C"/>
        </w:rPr>
        <w:t>3. COMPLETE PROJECT / FILE STRUCTURE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curriculum-app/</w:t>
        <w:br/>
        <w:t>├── package.json                 # Monorepo: school-curriculum; Vercel-oriented build</w:t>
        <w:br/>
        <w:t>├── vercel.json                  # CRA deploy config (frontend)</w:t>
        <w:br/>
        <w:t>├── backend/</w:t>
        <w:br/>
        <w:t>│   ├── server.js                # Express entry, Mongo connect, route mount</w:t>
        <w:br/>
        <w:t>│   ├── RENDER_DEPLOY.md         # Render + MongoDB Atlas notes</w:t>
        <w:br/>
        <w:t>│   ├── middleware/authMiddleware.js</w:t>
        <w:br/>
        <w:t>│   ├── rbac/roles.js, guards.js</w:t>
        <w:br/>
        <w:t>│   ├── models/                  # User, Curriculum, Course, Record, StudentData, Alumni, GradingScheme</w:t>
        <w:br/>
        <w:t>│   ├── routes/                  # 10 route modules</w:t>
        <w:br/>
        <w:t>│   ├── utils/                   # gradePromotion, questionChoiceMarks, userPassword</w:t>
        <w:br/>
        <w:t>│   ├── scripts/                 # seed, excel tools, one-off migrations</w:t>
        <w:br/>
        <w:t>│   └── data/                    # objectives.json, Objectives.xlsx</w:t>
        <w:br/>
        <w:t>└── frontend/</w:t>
        <w:br/>
        <w:t xml:space="preserve">    ├── public/                  # CRA static assets, manifest</w:t>
        <w:br/>
        <w:t xml:space="preserve">    └── src/                     # All UI + report/PDF logic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Backend — important files: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Role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backend/server.js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App bootstrap, CORS, global auth, Mongo reconnect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backend/middleware/authMiddleware.js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JWT create/verify; attaches req.user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backend/rbac/roles.js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Role constants + bootstrap usernames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backend/rbac/guards.js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denyGuestWrite, requireRoles, requireCourseAccess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backend/utils/questionChoiceMarks.js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Marks math (choice groups, obtained/max)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backend/utils/gradePromotion.js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Grade ladder, enrollment rewrite, alumni year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backend/utils/userPassword.js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bcrypt + passwordPlain dual-write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/>
          <w:sz w:val="22"/>
        </w:rPr>
        <w:t>Frontend — important files: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Role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frontend/src/App.js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Auth gate, routes, inactivity/refresh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frontend/src/AppLayout.js / AppSidebar.js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Shell + nav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frontend/src/config/api.js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API_URL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frontend/src/authUtils.js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Role helpers, tour keys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frontend/src/reportUtils.js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Report calculations / session matching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frontend/src/questionChoiceUtils.js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Client-side marks mirroring backend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frontend/src/studentDataUtils.js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Grade/enrollment helpers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frontend/src/downloadReportCardsPdf.js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Bulk report-card PDF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Orphaned / alternate: CurriculumHeader.js (unused by AppLayout); MapCourseQuestions.js (routed but no navigator from create-course flow).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Data note: backend/.env exists locally — contents not documented (secrets). Variable names only in Settings section.</w:t>
      </w:r>
    </w:p>
    <w:p>
      <w:pPr>
        <w:pStyle w:val="Heading1"/>
      </w:pPr>
      <w:r>
        <w:rPr>
          <w:color w:val="1A3A5C"/>
        </w:rPr>
        <w:t>4. FRONTEND ARCHITECTURE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Structure: CRA single-page app. Unauthenticated → Login.js only. Authenticated → AppLayout (sidebar + PageHeader + outlet routes).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Navigation (AppSidebar.js): SUPER_ADMIN sees All logins only. Others: Objectives, The Grove (ADMIN/GUEST), Record, Reports, Grading Scheme (role-gated), Log out.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Major screens: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Calibri" w:hAnsi="Calibri" w:eastAsia="Calibri"/>
                <w:b/>
                <w:sz w:val="18"/>
              </w:rPr>
              <w:t>Screen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Login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(pre-router)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Username/password; signup UI is design-only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Root Logins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/root-logins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Super-admin password table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Objectives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Curriculum CRUD + Excel upload + start course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Create Course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/create-course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Metadata from selected objectives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Create Course Marks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/create-course/marks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Part marks + choice groups; POST /api/courses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Map Questions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/create-course/map-questions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Alternate create flow (orphaned)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Record list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/record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Courses; edit/delete for managers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Marks matrix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/studentRecord/:courseCode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Enter/save/lock marks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The Grove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/roles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Hub to Forest Keepers / Gardeners / Seedlings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 Admins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/course-admins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COURSE_ADMIN account CRUD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Educators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/educators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EDUCATOR CRUD + grade/subject assignments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 directory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/students-data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List/filter/delete students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Add student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/students-data/add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Form + Excel upload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Promote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/students-data/promote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Class or selected promote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Alumni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/students-data/alumni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Passed-out students by year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 detail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/students-data/:reg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Edit/promote/delete one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Reports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/reports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Rankings, PDFs, ZIP, links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Result sheet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/reports/result-sheet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Class matrix PDF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 report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/reports/student/:reg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On-screen report document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Download report cards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/download-report-cards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Standalone bulk cards PDF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Grading scheme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/grading-scheme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CRUD schemes + localStorage cache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UI patterns: Tables without pagination; client-side search/filter on several pages; modals on Course Admins / Educators / course edit; cascading filters on Objectives; loading text/spinners; mostly alert/confirm; one custom toast in StudentRecordDetail.js; guest banner + optional tour (GuestTour.js).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Data fetch: axios to ${API_URL}/api/... with Bearer token. No SSR — fully CSR. Server components: N/A (not Next.js).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State management: local useState/useMemo/useEffect/useRef per page. Cross-page: localStorage (auth, tour, grading scheme cache) + React Router location.state.</w:t>
      </w:r>
    </w:p>
    <w:p>
      <w:pPr>
        <w:pStyle w:val="Heading1"/>
      </w:pPr>
      <w:r>
        <w:rPr>
          <w:color w:val="1A3A5C"/>
        </w:rPr>
        <w:t>5. BACKEND ARCHITECTURE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Pattern: Express routers + Mongoose models. No separate controller layer; business logic lives in routes + utils/.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Global middleware (server.js):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cors({ exposedHeaders: ["X-New-Token"] })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express.json()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app.use("/api", authMiddleware) — all /api/* except POST /api/auth/login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app.use("/api", denyGuestWrite) — GUEST cannot mutate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Health: GET / → { status, mongodb }.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Background jobs: NONE. File processing: multer memory → xlsx parse; no disk persistence of uploads.</w:t>
      </w:r>
    </w:p>
    <w:p>
      <w:pPr>
        <w:pStyle w:val="Heading2"/>
      </w:pPr>
      <w:r>
        <w:rPr>
          <w:color w:val="1A3A5C"/>
        </w:rPr>
        <w:t>5.1 Auth endpoints — /api/auth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METHOD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AUTH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/login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Public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Login + JWT; runs ensureSampleUsers()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/me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JWT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Current user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/refresh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JWT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New 20m token</w:t>
            </w:r>
          </w:p>
        </w:tc>
      </w:tr>
    </w:tbl>
    <w:p/>
    <w:p>
      <w:pPr>
        <w:pStyle w:val="Heading2"/>
      </w:pPr>
      <w:r>
        <w:rPr>
          <w:color w:val="1A3A5C"/>
        </w:rPr>
        <w:t>5.2 Curriculum — /api/curriculum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METHOD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ROLES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COURSE_ADMIN, GUEST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List objectives (optional ?subject=)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/upload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Excel/CSV upload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POST/PUT/DELETE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/objective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Single objective CRUD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/objectives/selected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Bulk delete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/all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Wipe curriculum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/:id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view roles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By legacy id field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/debug/collections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List Mongo collections</w:t>
            </w:r>
          </w:p>
        </w:tc>
      </w:tr>
    </w:tbl>
    <w:p/>
    <w:p>
      <w:pPr>
        <w:pStyle w:val="Heading2"/>
      </w:pPr>
      <w:r>
        <w:rPr>
          <w:color w:val="1A3A5C"/>
        </w:rPr>
        <w:t>5.3 Courses — /api/courses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METHOD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ROLES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COURSE_ADMIN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Create (weightage must sum ~100%)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Any auth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List (educator-filtered)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PUT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/:code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COURSE_ADMIN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Update; sync record courseName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/:code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COURSE_ADMIN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Delete course + its record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COURSE_ADMIN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Delete ALL courses + records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PUT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/:code/educators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COURSE_ADMIN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Set educator usernames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/:code/release-results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Set finalResultsReleased=true</w:t>
            </w:r>
          </w:p>
        </w:tc>
      </w:tr>
    </w:tbl>
    <w:p/>
    <w:p>
      <w:pPr>
        <w:pStyle w:val="Heading2"/>
      </w:pPr>
      <w:r>
        <w:rPr>
          <w:color w:val="1A3A5C"/>
        </w:rPr>
        <w:t>5.4 Records — /api/records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METHOD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AUTH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ADMIN_VIEW_ROLES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List (limit 100)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/course/:courseCode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requireCourseAccess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One record; educators may get stripped fields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requireCourseAccess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Upsert + recompute grades + auto-lock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/course/:courseCode/unlock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Unlock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/>
          <w:sz w:val="22"/>
        </w:rPr>
        <w:t>Deep endpoint example — POST /api/records: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AUTH: JWT + requireCourseAccess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INPUT: courseCode, courseName, students[] with marks/slots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VALIDATION: Non-empty students; course exists; lock check for non-ADMIN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DB: Upsert records by courseCode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Recompute objective marks + percentage + letter grade; set lock fields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RESPONSE: Success with counts / record payload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ERRORS: 400 validation, 403 locked/denied, 404 course/record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FILES: backend/routes/recordRoutes.js, backend/utils/questionChoiceMarks.js</w:t>
      </w:r>
    </w:p>
    <w:p>
      <w:pPr>
        <w:pStyle w:val="Heading2"/>
      </w:pPr>
      <w:r>
        <w:rPr>
          <w:color w:val="1A3A5C"/>
        </w:rPr>
        <w:t>5.5 Students — /api/students-data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CRUD/list/upload/promote/alumni endpoints; ADMIN for writes; educators get filtered GET; alumni GET for ADMIN+GUEST.</w:t>
      </w:r>
    </w:p>
    <w:p>
      <w:pPr>
        <w:pStyle w:val="Heading2"/>
      </w:pPr>
      <w:r>
        <w:rPr>
          <w:color w:val="1A3A5C"/>
        </w:rPr>
        <w:t>5.6 Other admin APIs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Grading schemes: /api/grading-schemes. Admin users: /api/admin/users. Educators: /api/admin/educators. Course admins: /api/admin/course-admins. Super-admin: /api/super-admin. Full inventory in Section 27.</w:t>
      </w:r>
    </w:p>
    <w:p>
      <w:pPr>
        <w:pStyle w:val="Heading1"/>
      </w:pPr>
      <w:r>
        <w:rPr>
          <w:color w:val="1A3A5C"/>
        </w:rPr>
        <w:t>6. DATABASE — DEEP ANALYSIS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Technology: MongoDB via Mongoose. Connection: process.env.MONGO_URI in server.js; forces database name SchoolCurriculum. Options: serverSelectionTimeoutMS 10000, socketTimeoutMS 45000; up to 10 reconnect attempts / 10s.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Relationships: No Mongoose ref / populate — linked by strings (courseCode, username, gradingSchemeId, registrationNumber).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Conceptual map: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users</w:t>
        <w:br/>
        <w:t xml:space="preserve">  └── educatorUsernames[] ──► courses</w:t>
        <w:br/>
        <w:t xml:space="preserve">                                  ├── topics[] (objectives/marks)</w:t>
        <w:br/>
        <w:t xml:space="preserve">                                  ├── gradingSchemeId ──► gradingSchemes._id (string)</w:t>
        <w:br/>
        <w:t xml:space="preserve">                                  └── courseCode ──► records (1 record per course)</w:t>
        <w:br/>
        <w:t xml:space="preserve">                                                        └── students[].registrationNumber</w:t>
        <w:br/>
        <w:t xml:space="preserve">                                                              └── studentsData.registrationNumber</w:t>
        <w:br/>
        <w:t xml:space="preserve">                                                                    └── (Class 10) alumni.registrationNumber</w:t>
        <w:br/>
        <w:br/>
        <w:t>objectives (Curriculum collection)</w:t>
        <w:br/>
        <w:t xml:space="preserve">  └── selected into course.topics (copied fields, not live refs)</w:t>
      </w:r>
    </w:p>
    <w:p>
      <w:pPr>
        <w:pStyle w:val="Heading2"/>
      </w:pPr>
      <w:r>
        <w:rPr>
          <w:color w:val="1A3A5C"/>
        </w:rPr>
        <w:t>6.1 Collection: users (User.js)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Calibri" w:hAnsi="Calibri" w:eastAsia="Calibri"/>
                <w:b/>
                <w:sz w:val="18"/>
              </w:rPr>
              <w:t>Field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/>
                <w:sz w:val="18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username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unique, required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passwordHash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required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passwordPlain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plain text for super-admin UI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grade, subject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String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legacy educator meta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educatorAssignments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[{grade, subject}]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multi-assignment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role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enum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SUPER_ADMIN…GUEST; default ADMIN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createdAt, updatedAt</w:t>
            </w:r>
          </w:p>
        </w:tc>
      </w:tr>
    </w:tbl>
    <w:p/>
    <w:p>
      <w:pPr>
        <w:pStyle w:val="Heading2"/>
      </w:pPr>
      <w:r>
        <w:rPr>
          <w:color w:val="1A3A5C"/>
        </w:rPr>
        <w:t>6.2 Collection: objectives (Curriculum.js)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Calibri" w:hAnsi="Calibri" w:eastAsia="Calibri"/>
                <w:b/>
                <w:sz w:val="18"/>
              </w:rPr>
              <w:t>Field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/>
                <w:sz w:val="18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Mixed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optional legacy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grade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Mixed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number or "KG-1"/"KG-2"/"KG-3"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objectives[]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{subject, code, title, description}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embedded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timestamps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no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A3A5C"/>
        </w:rPr>
        <w:t>6.3 Collection: courses (Course.js)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Unique code (e.g. CRS-YYYYMMDD-HHMMSS-XXXX). Fields: name, subject, duration, weightage[], startingDate, topics[], question config (totalQuestions, compulsoryQuestions, questionParts, questionPartMarks, questionChoiceGroups, questions), educatorUsernames[], finalResultsReleased(+At), gradingSchemeId, timestamps.</w:t>
      </w:r>
    </w:p>
    <w:p>
      <w:pPr>
        <w:pStyle w:val="Heading2"/>
      </w:pPr>
      <w:r>
        <w:rPr>
          <w:color w:val="1A3A5C"/>
        </w:rPr>
        <w:t>6.4 Collection: records (Record.js)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One document per courseCode. Embedded students[] with questionMarks, objectiveMarks, notAttemptedSlots, leftOnChoiceSlots, overallPercentage, overallGrade; marksLocked(+At,+By); timestamps. Indexes: courseCode, students.registrationNumber (non-unique).</w:t>
      </w:r>
    </w:p>
    <w:p>
      <w:pPr>
        <w:pStyle w:val="Heading2"/>
      </w:pPr>
      <w:r>
        <w:rPr>
          <w:color w:val="1A3A5C"/>
        </w:rPr>
        <w:t>6.5 Collection: studentsData (StudentData.js)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Unique registrationNumber; name, fathersName, grade, dateOfBirth, subject (""|Biology|Computer); timestamps.</w:t>
      </w:r>
    </w:p>
    <w:p>
      <w:pPr>
        <w:pStyle w:val="Heading2"/>
      </w:pPr>
      <w:r>
        <w:rPr>
          <w:color w:val="1A3A5C"/>
        </w:rPr>
        <w:t>6.6 Collection: alumni (Alumni.js)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Same identity fields + required passedOutYear (1990–2100); unique reg; compound index {passedOutYear, studentName}.</w:t>
      </w:r>
    </w:p>
    <w:p>
      <w:pPr>
        <w:pStyle w:val="Heading2"/>
      </w:pPr>
      <w:r>
        <w:rPr>
          <w:color w:val="1A3A5C"/>
        </w:rPr>
        <w:t>6.7 Collection: gradingSchemes (GradingScheme.js)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name, startDate, endDate, rows[{percentage:String, grade:String}]; timestamps. No unique index on name.</w:t>
      </w:r>
    </w:p>
    <w:p>
      <w:pPr>
        <w:pStyle w:val="Heading2"/>
      </w:pPr>
      <w:r>
        <w:rPr>
          <w:color w:val="1A3A5C"/>
        </w:rPr>
        <w:t>6.8 Create / update / delete behavior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Hard deletes everywhere found (no soft-delete flags).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Delete course → deletes matching record.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Delete all courses → deletes all records.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Promote Class 10 → create Alumni + delete StudentData.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Cascade: registration number change updates records.students.$.registrationNumber via updateMany + arrayFilters.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Consistency risks: string IDs (no referential integrity); gradingSchemeId not ObjectId; possible incomplete StudentData re-save when grade change syncs enrollment; deleting grading scheme does not clear courses' gradingSchemeId (NOT FOUND elsewhere).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Derived fields: overallPercentage / overallGrade and objectiveMarks computed on save. Report positions/totals computed at report time (frontend), not stored.</w:t>
      </w:r>
    </w:p>
    <w:p>
      <w:pPr>
        <w:pStyle w:val="Heading1"/>
      </w:pPr>
      <w:r>
        <w:rPr>
          <w:color w:val="1A3A5C"/>
        </w:rPr>
        <w:t>7. AUTHENTICATION &amp; AUTHORIZATION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Login flow: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1. User submits credentials in Login.js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2. POST /api/auth/login (public)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3. ensureSampleUsers() may create/update bootstrap accounts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4. User.findOne + bcrypt.compare vs passwordHash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5. createToken(username) → JWT payload { username } only, expiry 20m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6. Response { user: { username, role }, token }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7. Frontend stores { username, token, role } in localStorage key curriculum_auth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8. Subsequent requests: axios interceptor adds Authorization: Bearer &lt;token&gt;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9. authMiddleware verifies JWT → reloads User from DB → sets req.user. Role always from DB, not JWT claims.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Session: Token not refreshed on normal API calls. Frontend every 2 min (if activity within last 90s) calls GET /api/auth/refresh. Inactivity 20 min → clear localStorage + reload. Any 401 → clear + reload (index.js).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Logout: Remove curriculum_auth + window.location.reload().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Passwords: Hash bcrypt salt rounds 10. Also stores passwordPlain for super-admin visibility.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Guest: denyGuestWrite blocks POST/PUT/PATCH/DELETE. Frontend canEditPortal(role) hides edit UI.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Confirmed auth bugs / gaps: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authMiddleware.js uses ROLE.EDUCATOR without importing ROLE → ReferenceError if dbUser.role falsy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SUPER_ADMIN often not in ADMIN_VIEW_ROLES / requireCourseAccess → many APIs return 403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Bootstrap credentials hardcoded in authRoutes.js / roles.js (auto-seeded on login)</w:t>
      </w:r>
    </w:p>
    <w:p>
      <w:pPr>
        <w:pStyle w:val="Heading1"/>
      </w:pPr>
      <w:r>
        <w:rPr>
          <w:color w:val="1A3A5C"/>
        </w:rPr>
        <w:t>8. BUSINESS LOGIC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Weightage must total 100% (±0.01) — courseRoutes.js create/update.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Course code generation: CRS-YYYYMMDD-HHMMSS-XXXX.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Marks auto-lock on save — recordRoutes.js POST / always sets marksLocked=true, marksLockedAt, marksLockedBy. Non-ADMIN cannot update locked record.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Hardcoded letter grades on mark entry (NOT grading scheme):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≥90 A+; ≥85 A; ≥80 B+; ≥75 B; ≥70 C+; ≥65 C; ≥60 D+; ≥55 D; ≥50 E; else F</w:t>
        <w:br/>
        <w:br/>
        <w:t>percentage = round((totalObtained / totalMarksForPct) * 10000) / 100</w:t>
        <w:br/>
        <w:t>totalMarksForPct = effectiveMax &gt; 0 ? effectiveMax : totalMarksCourse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Choice-group scoring: Groups of questions with attemptCount; keep best-scoring questions; unused optional capacity subtracted from paper total; slots q{N} or q{N}-p{part}; notAttemptedSlots / leftOnChoiceSlots excluded. Files: questionChoiceMarks.js, questionChoiceUtils.js.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Objective mark distribution: Split obtained across mapped topic indices by topic max share (rounded to 2 decimals).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Educator course isolation: Must be in educatorUsernames AND grade+subject match course subject + topic grades.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Class 8/9/10 subject stream: Students require Biology or Computer; educators filtered by stream for grade 8.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Grade promotion ladder: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GRADE_SEQUENCE = ['KG-2','1','2','3','4','5','6','7','8','9','10']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Class 10 → alumni (passedOutYear) + delete from studentsData. Enrollment string class segment rewritten (year-serial-CLASS-suffix).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Results release for educators: If EDUCATOR and !finalResultsReleased, hide percentages/grades/objectiveMarks on GET record. Frontend never calls POST /api/courses/:code/release-results — CONFIRMED (API exists; UI missing).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Report session matching: Prefer matching gradingSchemeId; else year + Feb/May exam period heuristics (reportUtils.js).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Report grades use grading scheme rows: Sort rows by percentage descending; pick first where percentageNum &lt;= studentPercentage. Different from mark-entry A+/F ladder.</w:t>
      </w:r>
    </w:p>
    <w:p>
      <w:pPr>
        <w:pStyle w:val="Heading1"/>
      </w:pPr>
      <w:r>
        <w:rPr>
          <w:color w:val="1A3A5C"/>
        </w:rPr>
        <w:t>9. COMPLETE DATA FLOW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A. Login: User → Login form → POST /api/auth/login → bcrypt + JWT → localStorage → App loads /api/auth/me → role-based home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B. Create course: Objectives UI select → location.state → CreateCourse form → CreateCourseMarks → POST /api/courses → courses insert → navigate home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C. Save marks: StudentRecordDetail matrix → client scoring utils → POST /api/records → server recompute + lock → records upsert → UI locked toast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D. Promote: PromoteStudents → POST /api/students-data/promote → update grades/enrollment or Alumni create + StudentData delete → cascade records if reg changes → refresh lists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E. Report PDF: Reports filters → fetch students/courses/records/schemes/curriculum → buildStudentReportData → html2canvas → jsPDF (optionally JSZip) → download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F. Excel student import: AddStudent file → multipart POST /api/students-data/upload → xlsx parse → insertMany → counts / 207 partial</w:t>
      </w:r>
    </w:p>
    <w:p>
      <w:pPr>
        <w:pStyle w:val="Heading1"/>
      </w:pPr>
      <w:r>
        <w:rPr>
          <w:color w:val="1A3A5C"/>
        </w:rPr>
        <w:t>10. MAJOR USER WORKFLOWS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1. Admin uploads curriculum: Objectives → Upload Excel/CSV → POST /api/curriculum/upload → validates columns → upserts objectives → UI refreshes.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2. Admin creates assessment course: Select objectives → Create Course → set name/scheme/duration/weightage/questions → CreateCourseMarks → POST /api/courses → appears under Record.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3. Assign educators: Educators page create with grade/subject pairs (admin password confirm) → sync matching courses' educatorUsernames; or PUT /api/courses/:code/educators.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4. Educator enters marks: Record → course → matrix → enter marks / not attempted → Save → lock. Until finalResultsReleased, educator may not see final %/grades.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5. Admin unlocks marks: Unlock button → POST .../unlock → lock fields cleared → edit allowed.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6. Generate report cards: Reports → grade + scheme → build data → qualify totalObtained &gt; 0 → PDF blob / ZIP.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7. Promote / graduate: Promote page class or selected → non-10 next grade + enrollment rewrite; Class 10 alumni + remove from active roster.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8. Super-admin password audit: Root Logins → list users with plain passwords → change with super-admin password confirmation.</w:t>
      </w:r>
    </w:p>
    <w:p>
      <w:pPr>
        <w:pStyle w:val="Heading1"/>
      </w:pPr>
      <w:r>
        <w:rPr>
          <w:color w:val="1A3A5C"/>
        </w:rPr>
        <w:t>11. INVENTORY / TRANSACTION LOGIC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Not applicable. This is an academic curriculum/marks system, not inventory/purchasing/containers/vehicles.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Closest analogue — academic "stock" of marks: Enter as question marks on a record student subdocument; move via choice-group keep/drop and objective distribution; locked after save; duplicate courses prevented by unique code; duplicate students by unique registrationNumber; edit after lock requires ADMIN unlock; totals recomputed on each save.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Example: Student marks q1=8, q2-p1=3 → computeObtainedTotalForStudent → percentage → grade band → objectiveMarks shares → records locked.</w:t>
      </w:r>
    </w:p>
    <w:p>
      <w:pPr>
        <w:pStyle w:val="Heading1"/>
      </w:pPr>
      <w:r>
        <w:rPr>
          <w:color w:val="1A3A5C"/>
        </w:rPr>
        <w:t>12. FINANCIAL / ACCOUNTING LOGIC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Not applicable — no purchases, sales, expenses, payments, currencies, banks, or ledgers.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Academic formulas only: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COURSE_TOTAL (with part marks) = effectiveTotalFromQuestionPartMarks(...)</w:t>
        <w:br/>
        <w:t>OBTAINED = Σ counted slot marks (excluding NA / left-on-choice / non-kept choice Qs)</w:t>
        <w:br/>
        <w:t>EFFECTIVE_MAX = Σ counted slot maxima (same filters)</w:t>
        <w:br/>
        <w:t>PERCENTAGE = round((OBTAINED / EFFECTIVE_MAX) * 10000) / 100   // 2 decimal places</w:t>
        <w:br/>
        <w:t>REPORT_SUBJECT_% = round((obtained / courseTotal) * 100) / 100</w:t>
        <w:br/>
        <w:t>REPORT_OVERALL_% = (Σ obtained / Σ courseTotals) * 100</w:t>
        <w:br/>
        <w:t>POSITION = 1 + count(peers with higher overall %)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Rounding: typically 2 decimal places. Negatives clamped for percentage 0–100 on save. Balances always recalculated, not incrementally updated.</w:t>
      </w:r>
    </w:p>
    <w:p>
      <w:pPr>
        <w:pStyle w:val="Heading1"/>
      </w:pPr>
      <w:r>
        <w:rPr>
          <w:color w:val="1A3A5C"/>
        </w:rPr>
        <w:t>13. REPORTING &amp; PDF/EXPORT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Report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Component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Data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Output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Individual student report PDF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Reports.js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Live API data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html2canvas + jsPDF + watermark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Download all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Reports.js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Same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JSZip of PDFs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Report cards (2-up)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downloadReportCardsPdf.js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Live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A4 PDF blob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Result sheet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ResultSheet.js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Live + location.state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Class matrix PDF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On-screen report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StudentReportDetail.js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Live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View only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Top-3 ranking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Reports.js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Aggregated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UI list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Filters: grade + grading scheme session; courses matched via reportUtils session rules. Excel export: NONE. Permissions: Educators blocked from reports routes; ADMIN/COURSE_ADMIN/GUEST can view (guest read-only). Calculations at render time from DB fetches — not from a stored report snapshot.</w:t>
      </w:r>
    </w:p>
    <w:p>
      <w:pPr>
        <w:pStyle w:val="Heading1"/>
      </w:pPr>
      <w:r>
        <w:rPr>
          <w:color w:val="1A3A5C"/>
        </w:rPr>
        <w:t>14. SEARCH / FILTER / SORT / PAGINATION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Area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Behavior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Objectives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Cascading age/grade/subject/topic/objective; subject also ?subject= server filter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Record courses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Client course-name search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Grade filter; no text search; no pagination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Alumni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Year filter; backend limit 2000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Courses/records lists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Backend limit: 100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Educators/admins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Client lists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Sorting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Students GET sorted by grade server-side; alumni years desc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Pagination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Effectively absent on main UIs — scale risk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Server vs client: Mix; educator filtering mostly server-side; many UI filters client-side after full fetch.</w:t>
      </w:r>
    </w:p>
    <w:p>
      <w:pPr>
        <w:pStyle w:val="Heading1"/>
      </w:pPr>
      <w:r>
        <w:rPr>
          <w:color w:val="1A3A5C"/>
        </w:rPr>
        <w:t>15. VALIDATION &amp; ERROR HANDLING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Frontend: Required fields, weightage 100%, grades 8–10 subject required, confirm dialogs.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Backend: Explicit checks returning 400/401/403/404/409/500/503/207.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DB: Schema required/enum/min/max/unique indexes.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Duplicates: Mongo 11000 handled on student upload.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Network: axios 401 → forced logout; other errors shown inline or alert.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No centralized error middleware beyond route try/catch patterns.</w:t>
      </w:r>
    </w:p>
    <w:p>
      <w:pPr>
        <w:pStyle w:val="Heading1"/>
      </w:pPr>
      <w:r>
        <w:rPr>
          <w:color w:val="1A3A5C"/>
        </w:rPr>
        <w:t>16. SETTINGS &amp;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Variable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MONGO_URI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MongoDB connection string (DB name forced to SchoolCurriculum)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PORT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Backend listen port (default 5000)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JWT_SECRET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JWT signing key (has insecure code default if unset)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REACT_APP_API_URL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Frontend API base URL (default localhost:5000)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Feature flags: None formal. Admin settings: Grading schemes in DB; also cached in localStorage key curriculum_grading_scheme. Tour: curriculum_portal_tour_done_&lt;username&gt;. DO NOT commit or expose .env values.</w:t>
      </w:r>
    </w:p>
    <w:p>
      <w:pPr>
        <w:pStyle w:val="Heading1"/>
      </w:pPr>
      <w:r>
        <w:rPr>
          <w:color w:val="1A3A5C"/>
        </w:rPr>
        <w:t>17. THIRD-PARTY SERVICES &amp;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Service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Auth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18"/>
              </w:rPr>
              <w:t>Notes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MongoDB Atlas (typical)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Primary DB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URI credentials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Documented in RENDER_DEPLOY.md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Render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Backend host (documented)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Env vars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RENDER_DEPLOY.md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Vercel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Frontend host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vercel.json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6"/>
              </w:rPr>
              <w:t>Root build scripts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No Stripe, SendGrid, Twilio, AWS S3, Google APIs, etc. found in code.</w:t>
      </w:r>
    </w:p>
    <w:p>
      <w:pPr>
        <w:pStyle w:val="Heading1"/>
      </w:pPr>
      <w:r>
        <w:rPr>
          <w:color w:val="1A3A5C"/>
        </w:rPr>
        <w:t>18. DEPLOYMENT &amp;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Aspect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Detail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Frontend host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Vercel (vercel.json, framework create-react-app)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Backend host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Render (docs); run node server.js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Root build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cd frontend &amp;&amp; npm install &amp;&amp; npm run build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Backend start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npm start in backend/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CI/CD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No .github workflows found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Prod DB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MongoDB Atlas (name SchoolCurriculum)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File storage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None for uploads (memory only)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Cron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None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Note: vercel.json sets outputDirectory: "build" while root build script builds inside frontend/ → output is typically frontend/build. Exact Vercel Root Directory setting: UNKNOWN / NOT CONFIRMED.</w:t>
      </w:r>
    </w:p>
    <w:p>
      <w:pPr>
        <w:pStyle w:val="Heading1"/>
      </w:pPr>
      <w:r>
        <w:rPr>
          <w:color w:val="1A3A5C"/>
        </w:rPr>
        <w:t>19. SECURITY ANALYSIS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CONFIRMED IMPLEMENTATION: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JWT Bearer auth on /api/* (except login)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bcrypt password hashes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Role checks on routes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Guest write denial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Educator course scoping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Marks lock after save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Admin password re-entry for creating educators/course-admins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POTENTIAL RISK / CONFIRMED CONCERNS (from code):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Issue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Evidence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Plaintext passwords stored (passwordPlain)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User.js, super-admin API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Hardcoded bootstrap credentials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authRoutes.js, roles.js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Default JWT_SECRET fallback in source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authMiddleware.js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Open CORS (all origins)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server.js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Super-admin UI shows passwords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RootLogins.js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Missing ROLE import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authMiddleware.js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SUPER_ADMIN blocked from many APIs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guards / ADMIN_VIEW_ROLES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No rate limiting on login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not present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Excel upload size 10MB memory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DoS risk under load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Delete-all courses/students endpoints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high impact if auth compromised</w:t>
            </w:r>
          </w:p>
        </w:tc>
      </w:tr>
    </w:tbl>
    <w:p/>
    <w:p>
      <w:pPr>
        <w:pStyle w:val="Heading1"/>
      </w:pPr>
      <w:r>
        <w:rPr>
          <w:color w:val="1A3A5C"/>
        </w:rPr>
        <w:t>20. BACKUP &amp; RESTORE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Not implemented. No backup/restore modules, endpoints, or UI found.</w:t>
      </w:r>
    </w:p>
    <w:p>
      <w:pPr>
        <w:pStyle w:val="Heading1"/>
      </w:pPr>
      <w:r>
        <w:rPr>
          <w:color w:val="1A3A5C"/>
        </w:rPr>
        <w:t>21. AUDIT LOGGING /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What exists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Where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createdAt / updatedAt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Most models (not Curriculum)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marksLockedAt / marksLockedBy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Record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finalResultsReleasedAt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console.log on seed/auth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Dev logging only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No audit trail collection, activity history, or soft-delete history. Change tracking beyond timestamps: NONE.</w:t>
      </w:r>
    </w:p>
    <w:p>
      <w:pPr>
        <w:pStyle w:val="Heading1"/>
      </w:pPr>
      <w:r>
        <w:rPr>
          <w:color w:val="1A3A5C"/>
        </w:rPr>
        <w:t>22.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Observation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Detail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List limits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courses/records often limit 100 — silent truncation risk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Alumni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limit 2000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Full student fetch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Many UIs load all students then filter client-side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N+1 risk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Reports may fetch records per course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Indexes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Unique username, course code, student/alumni reg; record courseCode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PDF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Heavy client-side html2canvas for many students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Caching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Almost none (grading scheme localStorage only)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SSR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None</w:t>
            </w:r>
          </w:p>
        </w:tc>
      </w:tr>
    </w:tbl>
    <w:p/>
    <w:p>
      <w:pPr>
        <w:pStyle w:val="Heading1"/>
      </w:pPr>
      <w:r>
        <w:rPr>
          <w:color w:val="1A3A5C"/>
        </w:rPr>
        <w:t>23. CURRENT LIMITATIONS / KNOWN ISSUES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Confirmed: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Signup form is design-only (Login.js)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Nurturer "Family portal — soon" (RolesDashboard.js)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MapCourseQuestions orphaned alternate flow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CurriculumHeader unused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release-results API with no frontend caller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lodash in package.json but never imported in src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X-New-Token CORS expose unused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SUPER_ADMIN access gaps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ROLE missing import in auth middleware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Record grades ignore grading scheme rows (hardcoded bands)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No TODO/FIXME comments found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Possible: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Enrollment sync after grade update may not re-persist StudentData registration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Vercel outputDirectory vs frontend/build mismatch depending on project root settings</w:t>
      </w:r>
    </w:p>
    <w:p>
      <w:pPr>
        <w:pStyle w:val="Heading1"/>
      </w:pPr>
      <w:r>
        <w:rPr>
          <w:color w:val="1A3A5C"/>
        </w:rPr>
        <w:t>24. DEPENDENCY ANALYSIS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Backend deps: express, mongoose, jsonwebtoken, bcryptjs, cors, dotenv, multer, xlsx — all used for API/auth/upload. Dev: nodemon.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Frontend deps: react, react-dom, react-router-dom, react-scripts, axios, html2canvas, jspdf, jszip — used. lodash — declared, unused in app source. Testing libs — CRA defaults; little custom test coverage (App.test.js only).</w:t>
      </w:r>
    </w:p>
    <w:p>
      <w:pPr>
        <w:pStyle w:val="Heading1"/>
      </w:pPr>
      <w:r>
        <w:rPr>
          <w:color w:val="1A3A5C"/>
        </w:rPr>
        <w:t>25. IMPORTANT CONSTANTS / ENUMS / STATUS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Calibri" w:hAnsi="Calibri" w:eastAsia="Calibri"/>
                <w:b/>
                <w:sz w:val="18"/>
              </w:rPr>
              <w:t>Name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/>
                <w:sz w:val="18"/>
              </w:rPr>
              <w:t>Values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/>
                <w:sz w:val="18"/>
              </w:rPr>
              <w:t>Where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Roles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SUPER_ADMIN, ADMIN, COURSE_ADMIN, EDUCATOR, GUEST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roles.js, User schema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Duration types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days, weeks, months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Subjects (students)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'', Biology, Computer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StudentData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Marks locked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true/false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Record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Results released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true/false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Promote modes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class, selected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studentDataRoutes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Grade sequence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KG-2 → 10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gradePromotion.js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Letter grades (entry)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A+, A, B+, B, C+, C, D+, D, E, F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recordRoutes / StudentRecordDetail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JWT expiry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20m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authMiddleware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AUTH_KEY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curriculum_auth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App/index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UI labels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Forest Keeper, Gardener, Nurturer, Seedling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roleLabels.js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Brand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The Learning Grove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sz w:val="16"/>
              </w:rPr>
              <w:t>roleLabels.js</w:t>
            </w:r>
          </w:p>
        </w:tc>
      </w:tr>
    </w:tbl>
    <w:p/>
    <w:p>
      <w:pPr>
        <w:pStyle w:val="Heading1"/>
      </w:pPr>
      <w:r>
        <w:rPr>
          <w:color w:val="1A3A5C"/>
        </w:rPr>
        <w:t>26. COMPLETE SCREEN / MODULE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rFonts w:ascii="Calibri" w:hAnsi="Calibri" w:eastAsia="Calibri"/>
                <w:b/>
                <w:sz w:val="18"/>
              </w:rPr>
              <w:t>SCREEN / MODULE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/>
                <w:sz w:val="18"/>
              </w:rPr>
              <w:t>USER ROLE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/>
                <w:sz w:val="18"/>
              </w:rPr>
              <w:t>MAIN ACTIONS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/>
                <w:sz w:val="18"/>
              </w:rPr>
              <w:t>IMPORTANT FILES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/>
                <w:sz w:val="18"/>
              </w:rPr>
              <w:t>API/DB USED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Login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Authenticate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All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Login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Login.js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/api/auth/login → users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Root Logins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Password oversight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SUPER_ADMIN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View/change passwords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RootLogins.js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/api/super-admin/* → users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Objectives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Curriculum mgmt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COURSE_ADMIN, GUEST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CRUD, upload, select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Curriculum.js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/api/curriculum → objectives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Create Course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 wizard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COURSE_ADMIN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Configure course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CreateCourse.js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/api/grading-schemes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 Marks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Finalize create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COURSE_ADMIN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Assign marks, create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CreateCourseMarks.js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POST /api/courses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Map Questions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Alternate create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COURSE_ADMIN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Map objectives→Qs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MapCourseQuestions.js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POST /api/courses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Record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 list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All auth*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Open/edit/delete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StudentsRecord.js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courses, gradingSchemes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Marks matrix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Enter marks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All auth*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Save/lock/unlock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StudentRecordDetail.js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records, courses, studentsData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The Grove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Role hub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GUEST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Navigate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RolesDashboard.js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none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Forest Keepers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 admin users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GUEST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CRUD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CourseAdmins.js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/api/admin/course-admins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Gardeners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Educators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GUEST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CRUD + assignments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Educators.js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/api/admin/educators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Seedlings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 directory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GUEST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List/delete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StudentDirectory.js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students-data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Add Seedling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Enroll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Form/upload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AddStudent.js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students-data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Promote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Advance grades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Class/selected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PromoteStudents.js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promote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Alumni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Graduates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GUEST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Filter by year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Alumni.js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alumni endpoints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 detail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One student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GUEST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Edit/promote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StudentDetail.js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students-data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Reports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Academic reports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COURSE_ADMIN, GUEST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PDF/ZIP/rank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Reports.js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multi-collection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Result Sheet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Class sheet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same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PDF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ResultSheet.js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multi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 report view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Detail report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same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View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StudentReportDetail.js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multi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Download cards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Bulk cards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same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PDF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DownloadReportCards.js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multi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Grading Scheme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Scheme CRUD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COURSE_ADMIN, GUEST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CRUD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GradingScheme.js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grading-schemes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*Educators primarily Record; guests view-only.</w:t>
      </w:r>
    </w:p>
    <w:p>
      <w:pPr>
        <w:pStyle w:val="Heading1"/>
      </w:pPr>
      <w:r>
        <w:rPr>
          <w:color w:val="1A3A5C"/>
        </w:rPr>
        <w:t>27. COMPLETE API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r>
              <w:rPr>
                <w:rFonts w:ascii="Calibri" w:hAnsi="Calibri" w:eastAsia="Calibri"/>
                <w:b/>
                <w:sz w:val="18"/>
              </w:rPr>
              <w:t>METHOD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/>
                <w:sz w:val="18"/>
              </w:rPr>
              <w:t>ENDPOINT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/>
                <w:sz w:val="18"/>
              </w:rPr>
              <w:t>AUTH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/>
                <w:sz w:val="18"/>
              </w:rPr>
              <w:t>ROLE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/>
                <w:sz w:val="18"/>
              </w:rPr>
              <w:t>DATABASE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/>
                <w:sz w:val="18"/>
              </w:rPr>
              <w:t>IMPORTANT LOGIC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Health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No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Mongo status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/api/auth/login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Login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No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users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Seed demo users; JWT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/api/auth/me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Current user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any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users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/api/auth/refresh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New token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any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20m token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/api/curriculum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List objectives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view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objectives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optional subject filter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/api/curriculum/upload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Import Excel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objectives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multer+xlsx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/api/curriculum/objective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Add objective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objectives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PUT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/api/curriculum/objective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Edit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objectives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/api/curriculum/objective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Delete one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objectives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/api/curriculum/objectives/selected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Bulk delete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objectives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/api/curriculum/all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Wipe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objectives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/api/curriculum/:id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By id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view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objectives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/api/courses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Create course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COURSE_ADMIN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weightage 100%; code gen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/api/courses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List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any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educator filter; limit 100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PUT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/api/courses/:code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Update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COURSE_ADMIN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courses, records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sync name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/api/courses/:code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Delete one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COURSE_ADMIN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courses, records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cascade record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/api/courses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Delete all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COURSE_ADMIN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courses, records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PUT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/api/courses/:code/educators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Assign educators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COURSE_ADMIN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courses, users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/api/courses/:code/release-results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Release finals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no UI caller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/api/records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List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view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records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limit 100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/api/records/course/:code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Get one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 access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records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strip for educators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/api/records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Save marks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 access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records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recompute+lock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/api/records/course/:code/unlock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Unlock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records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/api/students-data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List students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any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studentsData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educator filter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/api/students-data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Create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studentsData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subject rules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PUT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/api/students-data /update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Update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studentsData, records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cascade reg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/api/students-data/upload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Excel import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studentsData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/api/students-data/promote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Promote/graduate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studentsData, alumni, records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/api/students-data/all|single|selected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Delete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studentsData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/api/students-data/alumni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List alumni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GUEST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alumni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/api/students-data/alumni/years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Years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ADMIN, GUEST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alumni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CRUD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/api/grading-schemes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Scheme CRUD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view/ADMIN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gradingSchemes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CRUD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/api/admin/users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Generic users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users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CRUD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/api/admin/educators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Educators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 (+GUEST GET)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users, courses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adminPassword on write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CRUD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/api/admin/course-admins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 admins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 (+GUEST GET)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users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adminPassword on write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GET/PUT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/api/super-admin/users…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Password mgmt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SUPER_ADMIN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users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returns passwordPlain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PUT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/api/super-admin/me/password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Own password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Yes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SUPER_ADMIN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  <w:t>users</w:t>
            </w:r>
          </w:p>
        </w:tc>
        <w:tc>
          <w:tcPr>
            <w:tcW w:type="dxa" w:w="1399"/>
          </w:tcPr>
          <w:p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A3A5C"/>
        </w:rPr>
        <w:t>28. COMPLETE DATABASE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rFonts w:ascii="Calibri" w:hAnsi="Calibri" w:eastAsia="Calibri"/>
                <w:b/>
                <w:sz w:val="18"/>
              </w:rPr>
              <w:t>COLLECTION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/>
                <w:sz w:val="18"/>
              </w:rPr>
              <w:t>IMPORTANT FIELDS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/>
                <w:sz w:val="18"/>
              </w:rPr>
              <w:t>RELATIONSHIPS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/>
                <w:sz w:val="18"/>
              </w:rPr>
              <w:t>CREATED BY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/>
                <w:sz w:val="18"/>
              </w:rPr>
              <w:t>UPDATED BY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users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Accounts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username, passwordHash, passwordPlain, role, educatorAssignments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→ course.educatorUsernames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auth seed, admin APIs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admin/super-admin APIs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objectives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Curriculum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grade, objectives[]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copied into course.topics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curriculum routes/scripts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curriculum routes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Assessments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code, topics, questions*, educators, gradingSchemeId, finalResultsReleased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→ records, schemes, users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 create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 update/release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records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Marks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courseCode, students[], marksLocked*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→ courses, studentsData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record save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record save/unlock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studentsData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Active students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registrationNumber, grade, subject, DOB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→ records, alumni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 CRUD/upload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update/promote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alumni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Graduates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registrationNumber, passedOutYear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from studentsData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promote Class 10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(mostly create)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gradingSchemes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Exam sessions / grade bands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name, dates, rows[]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← course.gradingSchemeId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grading routes</w:t>
            </w:r>
          </w:p>
        </w:tc>
        <w:tc>
          <w:tcPr>
            <w:tcW w:type="dxa" w:w="1632"/>
          </w:tcPr>
          <w:p>
            <w:r>
              <w:rPr>
                <w:rFonts w:ascii="Calibri" w:hAnsi="Calibri" w:eastAsia="Calibri"/>
                <w:b w:val="0"/>
                <w:sz w:val="16"/>
              </w:rPr>
              <w:t>grading routes</w:t>
            </w:r>
          </w:p>
        </w:tc>
      </w:tr>
    </w:tbl>
    <w:p/>
    <w:p>
      <w:pPr>
        <w:pStyle w:val="Heading1"/>
      </w:pPr>
      <w:r>
        <w:rPr>
          <w:color w:val="1A3A5C"/>
        </w:rPr>
        <w:t>29. ARCHITECTURE DIAGRAM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USER (Browser)</w:t>
        <w:br/>
        <w:t xml:space="preserve">    ↓</w:t>
        <w:br/>
        <w:t>FRONTEND (CRA React SPA — Vercel)</w:t>
        <w:br/>
        <w:t xml:space="preserve">    Login / AppLayout / Role-gated pages</w:t>
        <w:br/>
        <w:t xml:space="preserve">    axios + Bearer JWT (localStorage)</w:t>
        <w:br/>
        <w:t xml:space="preserve">    Client PDF (html2canvas/jsPDF/JSZip)</w:t>
        <w:br/>
        <w:t xml:space="preserve">    ↓</w:t>
        <w:br/>
        <w:t>API / SERVER (Express — Render)</w:t>
        <w:br/>
        <w:t xml:space="preserve">    authMiddleware → denyGuestWrite → routers</w:t>
        <w:br/>
        <w:t xml:space="preserve">    ↓</w:t>
        <w:br/>
        <w:t>BUSINESS LOGIC</w:t>
        <w:br/>
        <w:t xml:space="preserve">    rbac/guards, questionChoiceMarks, gradePromotion, route validators</w:t>
        <w:br/>
        <w:t xml:space="preserve">    ↓</w:t>
        <w:br/>
        <w:t>DATABASE (MongoDB Atlas — SchoolCurriculum)</w:t>
        <w:br/>
        <w:t xml:space="preserve">    users | objectives | courses | records | studentsData | alumni | gradingSchemes</w:t>
        <w:br/>
        <w:t xml:space="preserve">    ↓</w:t>
        <w:br/>
        <w:t>EXTERNAL</w:t>
        <w:br/>
        <w:t xml:space="preserve">    MongoDB Atlas</w:t>
        <w:br/>
        <w:t xml:space="preserve">    (Excel files uploaded by users — parsed in memory, not stored)</w:t>
      </w:r>
    </w:p>
    <w:p>
      <w:pPr>
        <w:pStyle w:val="Heading1"/>
      </w:pPr>
      <w:r>
        <w:rPr>
          <w:color w:val="1A3A5C"/>
        </w:rPr>
        <w:t>30. CRITICAL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Component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sz w:val="18"/>
              </w:rPr>
              <w:t>If changed/broken…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server.js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Entire API down / DB connection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authMiddleware.js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All authenticated access fails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rbac/guards.js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Authorization holes or lockouts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questionChoiceMarks.js + questionChoiceUtils.js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Wrong marks/%/grades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recordRoutes.js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Mark entry/reporting integrity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Course + Record models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Core assessment broken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StudentData + gradePromotion.js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Enrollment/promotion broken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reportUtils.js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Reports/PDFs wrong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App.js + authUtils.js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Routing/session broken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config/api.js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sz w:val="16"/>
              </w:rPr>
              <w:t>Frontend cannot reach API</w:t>
            </w:r>
          </w:p>
        </w:tc>
      </w:tr>
    </w:tbl>
    <w:p/>
    <w:p>
      <w:pPr>
        <w:pStyle w:val="Heading1"/>
      </w:pPr>
      <w:r>
        <w:rPr>
          <w:color w:val="1A3A5C"/>
        </w:rPr>
        <w:t>31. "HOW THE APP ACTUALLY WORKS" SUMMARY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This is a school assessment portal ("The Learning Grove"). Admins maintain a bank of curriculum objectives, then build courses that map those objectives to exam questions/parts, weightages, and an exam session (grading scheme). Students ("Seedlings") live in a directory keyed by registration number and grade (with Biology/Computer streams in classes 8–10). Educators only see courses they are assigned to and enter a marks matrix; saving locks results and computes percentages with a fixed A+…F scale and choice-question logic. Reporting is almost entirely client-side: it pulls live courses/records/schemes and builds PDFs. Year-end, admins promote classes up the KG-2→10 ladder or graduate Class 10 into alumni. A super-admin account can view plaintext passwords for support. Guests can tour the UI read-only.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Before changing code, understand: string-linked collections (no refs), dual grade systems (hardcoded entry grades vs scheme-based report grades), lock + optional release-results, and role isolation (especially educators and guests).</w:t>
      </w:r>
    </w:p>
    <w:p>
      <w:pPr>
        <w:pStyle w:val="Heading1"/>
      </w:pPr>
      <w:r>
        <w:rPr>
          <w:color w:val="1A3A5C"/>
        </w:rPr>
        <w:t>32. IMPORTANT NOTES FOR FUTURE AI DEVELOPMENT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Do NOT casually change: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questionChoiceMarks.js / questionChoiceUtils.js scoring (keep frontend/backend aligned)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Grade ladder GRADE_SEQUENCE and enrollment rewrite rules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Marks lock-on-save behavior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Unique registrationNumber / course code constraints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Guest write denial (denyGuestWrite + canEditPortal)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JWT payload shape { username } + DB role lookup pattern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Preserve: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One records doc per courseCode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Class 8/9/10 Biology|Computer subject rules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Educator assignment = username list AND grade/subject match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Report session matching via gradingSchemeId / Feb–May heuristics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Promote Class 10 → alumni create + student delete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Security-sensitive: passwordPlain, bootstrap passwords, JWT_SECRET default, super-admin password listing UI, delete-all endpoints, Excel upload memory limits.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Production-sensitive: MONGO_URI / forced DB name SchoolCurriculum; REACT_APP_API_URL must point at deployed API; Render + Vercel split deploy; Token 20m + frontend refresh/inactivity coupling.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Known quirks: release-results has no UI; SUPER_ADMIN not treated as full admin on many routes; Record letter grades ≠ grading scheme rows; orphaned MapCourseQuestions / unused CurriculumHeader; lodash unused; missing ROLE import in auth middleware.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Change-break coupling: Change slot key format → breaks records + reports + PDFs. Change course code format → breaks record links. Change role strings → breaks frontend + backend + DB enum. Change promote ladder → breaks enrollment strings in records. Change percentage rounding → mismatches UI vs stored grades.</w:t>
      </w:r>
    </w:p>
    <w:p>
      <w:pPr>
        <w:pStyle w:val="Heading1"/>
      </w:pPr>
      <w:r>
        <w:rPr>
          <w:color w:val="1A3A5C"/>
        </w:rPr>
        <w:t>MASTER SYSTEM MAP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THE LEARNING GROVE</w:t>
        <w:br/>
        <w:t>│</w:t>
        <w:br/>
        <w:t>├─ AUTH: localStorage JWT (20m) ←→ /api/auth ←→ users (role from DB)</w:t>
        <w:br/>
        <w:t>│</w:t>
        <w:br/>
        <w:t>├─ OBJECTIVES (objectives collection)</w:t>
        <w:br/>
        <w:t>│     └─ select → CREATE COURSE → courses</w:t>
        <w:br/>
        <w:t>│           ├─ educatorUsernames → users(EDUCATOR)</w:t>
        <w:br/>
        <w:t>│           ├─ gradingSchemeId → gradingSchemes</w:t>
        <w:br/>
        <w:t>│           └─ courseCode → records.students[] ← registrationNumber → studentsData</w:t>
        <w:br/>
        <w:t>│                                                      └─ Class10 promote → alumni</w:t>
        <w:br/>
        <w:t>│</w:t>
        <w:br/>
        <w:t>├─ MARKS PATH: StudentRecordDetail → POST /api/records</w:t>
        <w:br/>
        <w:t>│     → questionChoiceMarks → % + A..F → objectiveMarks → marksLocked</w:t>
        <w:br/>
        <w:t>│     → (API) release-results → educators see finals</w:t>
        <w:br/>
        <w:t>│</w:t>
        <w:br/>
        <w:t>├─ REPORTS PATH: Reports/ResultSheet → reportUtils (live fetch)</w:t>
        <w:br/>
        <w:t>│     → scheme-based grades + positions → html2canvas/jsPDF/JSZip</w:t>
        <w:br/>
        <w:t>│</w:t>
        <w:br/>
        <w:t>└─ ADMIN PATH: Grove → Course Admins / Educators / Seedlings</w:t>
        <w:br/>
        <w:t xml:space="preserve">      + Super Admin Root Logins (passwordPlain)</w:t>
        <w:br/>
        <w:br/>
        <w:t>Core triangle: courses ↔ records ↔ studentsData,</w:t>
        <w:br/>
        <w:t>with objectives feeding course topics and gradingSchemes framing report sessions.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End of report. All statements above are derived from the repository at d:\curriculum-app. Items that could not be verified from code are labeled UNKNOWN / NOT CONFIRMED. No code was modified.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